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3D0" w:rsidRPr="008428FD" w:rsidRDefault="00000000">
      <w:pPr>
        <w:pStyle w:val="1"/>
        <w:rPr>
          <w:lang w:val="ru-RU"/>
        </w:rPr>
      </w:pPr>
      <w:r w:rsidRPr="008428FD">
        <w:rPr>
          <w:lang w:val="ru-RU"/>
        </w:rPr>
        <w:t xml:space="preserve">Ответы на вопросы по </w:t>
      </w:r>
      <w:r>
        <w:t>Oracle</w:t>
      </w:r>
      <w:r w:rsidRPr="008428FD">
        <w:rPr>
          <w:lang w:val="ru-RU"/>
        </w:rPr>
        <w:t xml:space="preserve"> 12</w:t>
      </w:r>
      <w:r>
        <w:t>c</w:t>
      </w:r>
    </w:p>
    <w:p w:rsidR="00C473D0" w:rsidRPr="008428FD" w:rsidRDefault="00000000">
      <w:pPr>
        <w:pStyle w:val="21"/>
        <w:rPr>
          <w:lang w:val="ru-RU"/>
        </w:rPr>
      </w:pPr>
      <w:r w:rsidRPr="008428FD">
        <w:rPr>
          <w:lang w:val="ru-RU"/>
        </w:rPr>
        <w:t xml:space="preserve">27. Классифицируйте файлы СУБД </w:t>
      </w:r>
      <w:r>
        <w:t>Oracle</w:t>
      </w:r>
      <w:r w:rsidRPr="008428FD">
        <w:rPr>
          <w:lang w:val="ru-RU"/>
        </w:rPr>
        <w:t xml:space="preserve"> 12</w:t>
      </w:r>
      <w:r>
        <w:t>c</w:t>
      </w:r>
      <w:r w:rsidRPr="008428FD">
        <w:rPr>
          <w:lang w:val="ru-RU"/>
        </w:rPr>
        <w:t>.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Файлы данных (</w:t>
      </w:r>
      <w:r>
        <w:t>datafiles</w:t>
      </w:r>
      <w:r w:rsidRPr="008428FD">
        <w:rPr>
          <w:lang w:val="ru-RU"/>
        </w:rPr>
        <w:t>)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Файлы журналов повтора (</w:t>
      </w:r>
      <w:r>
        <w:t>redo</w:t>
      </w:r>
      <w:r w:rsidRPr="008428FD">
        <w:rPr>
          <w:lang w:val="ru-RU"/>
        </w:rPr>
        <w:t xml:space="preserve"> </w:t>
      </w:r>
      <w:r>
        <w:t>log</w:t>
      </w:r>
      <w:r w:rsidRPr="008428FD">
        <w:rPr>
          <w:lang w:val="ru-RU"/>
        </w:rPr>
        <w:t xml:space="preserve"> </w:t>
      </w:r>
      <w:r>
        <w:t>files</w:t>
      </w:r>
      <w:r w:rsidRPr="008428FD">
        <w:rPr>
          <w:lang w:val="ru-RU"/>
        </w:rPr>
        <w:t>)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Управляющие файлы (</w:t>
      </w:r>
      <w:r>
        <w:t>control</w:t>
      </w:r>
      <w:r w:rsidRPr="008428FD">
        <w:rPr>
          <w:lang w:val="ru-RU"/>
        </w:rPr>
        <w:t xml:space="preserve"> </w:t>
      </w:r>
      <w:r>
        <w:t>files</w:t>
      </w:r>
      <w:r w:rsidRPr="008428FD">
        <w:rPr>
          <w:lang w:val="ru-RU"/>
        </w:rPr>
        <w:t>)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Параметрические файлы (</w:t>
      </w:r>
      <w:r>
        <w:t>SPFILE</w:t>
      </w:r>
      <w:r w:rsidRPr="008428FD">
        <w:rPr>
          <w:lang w:val="ru-RU"/>
        </w:rPr>
        <w:t>/</w:t>
      </w:r>
      <w:r>
        <w:t>PFILE</w:t>
      </w:r>
      <w:r w:rsidRPr="008428FD">
        <w:rPr>
          <w:lang w:val="ru-RU"/>
        </w:rPr>
        <w:t>)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Архивные журналы (</w:t>
      </w:r>
      <w:r>
        <w:t>archived</w:t>
      </w:r>
      <w:r w:rsidRPr="008428FD">
        <w:rPr>
          <w:lang w:val="ru-RU"/>
        </w:rPr>
        <w:t xml:space="preserve"> </w:t>
      </w:r>
      <w:r>
        <w:t>redo</w:t>
      </w:r>
      <w:r w:rsidRPr="008428FD">
        <w:rPr>
          <w:lang w:val="ru-RU"/>
        </w:rPr>
        <w:t xml:space="preserve"> </w:t>
      </w:r>
      <w:r>
        <w:t>logs</w:t>
      </w:r>
      <w:r w:rsidRPr="008428FD">
        <w:rPr>
          <w:lang w:val="ru-RU"/>
        </w:rPr>
        <w:t>)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Файлы паролей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Файлы диагностики (</w:t>
      </w:r>
      <w:r>
        <w:t>trace</w:t>
      </w:r>
      <w:r w:rsidRPr="008428FD">
        <w:rPr>
          <w:lang w:val="ru-RU"/>
        </w:rPr>
        <w:t xml:space="preserve">, </w:t>
      </w:r>
      <w:r>
        <w:t>alert</w:t>
      </w:r>
      <w:r w:rsidRPr="008428FD">
        <w:rPr>
          <w:lang w:val="ru-RU"/>
        </w:rPr>
        <w:t xml:space="preserve"> </w:t>
      </w:r>
      <w:r>
        <w:t>logs</w:t>
      </w:r>
      <w:r w:rsidRPr="008428FD">
        <w:rPr>
          <w:lang w:val="ru-RU"/>
        </w:rPr>
        <w:t>)</w:t>
      </w:r>
    </w:p>
    <w:p w:rsidR="00C473D0" w:rsidRPr="008428FD" w:rsidRDefault="00000000">
      <w:pPr>
        <w:pStyle w:val="21"/>
        <w:rPr>
          <w:lang w:val="ru-RU"/>
        </w:rPr>
      </w:pPr>
      <w:r w:rsidRPr="008428FD">
        <w:rPr>
          <w:lang w:val="ru-RU"/>
        </w:rPr>
        <w:t>28. Перечислите структуры данных в табличных пространствах.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Сегменты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Экстенты</w:t>
      </w:r>
    </w:p>
    <w:p w:rsidR="00C473D0" w:rsidRPr="008428FD" w:rsidRDefault="00000000">
      <w:pPr>
        <w:rPr>
          <w:lang w:val="ru-RU"/>
        </w:rPr>
      </w:pPr>
      <w:r w:rsidRPr="008428FD">
        <w:rPr>
          <w:lang w:val="ru-RU"/>
        </w:rPr>
        <w:t>• Блоки данных</w:t>
      </w:r>
    </w:p>
    <w:p w:rsidR="00C473D0" w:rsidRPr="008428FD" w:rsidRDefault="00000000">
      <w:pPr>
        <w:pStyle w:val="21"/>
        <w:rPr>
          <w:lang w:val="ru-RU"/>
        </w:rPr>
      </w:pPr>
      <w:r w:rsidRPr="008428FD">
        <w:rPr>
          <w:lang w:val="ru-RU"/>
        </w:rPr>
        <w:t xml:space="preserve">29. Какие табличные пространства создаются при установке </w:t>
      </w:r>
      <w:r>
        <w:t>Oracle</w:t>
      </w:r>
      <w:r w:rsidRPr="008428FD">
        <w:rPr>
          <w:lang w:val="ru-RU"/>
        </w:rPr>
        <w:t xml:space="preserve"> 12</w:t>
      </w:r>
      <w:r>
        <w:t>c</w:t>
      </w:r>
      <w:r w:rsidRPr="008428FD">
        <w:rPr>
          <w:lang w:val="ru-RU"/>
        </w:rPr>
        <w:t>?</w:t>
      </w:r>
    </w:p>
    <w:p w:rsidR="008428FD" w:rsidRPr="00347872" w:rsidRDefault="008428FD" w:rsidP="008428FD">
      <w:pPr>
        <w:spacing w:line="240" w:lineRule="auto"/>
        <w:ind w:left="360" w:firstLine="348"/>
        <w:rPr>
          <w:rFonts w:ascii="Times New Roman" w:eastAsia="Times New Roman" w:hAnsi="Times New Roman"/>
          <w:sz w:val="24"/>
          <w:szCs w:val="24"/>
          <w:lang w:val="ru-RU"/>
        </w:rPr>
      </w:pPr>
      <w:r w:rsidRPr="00266D1B">
        <w:rPr>
          <w:rFonts w:ascii="Times New Roman" w:eastAsia="Times New Roman" w:hAnsi="Times New Roman"/>
          <w:sz w:val="24"/>
          <w:szCs w:val="24"/>
        </w:rPr>
        <w:t>SYSTEM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– хранит данные словаря. </w:t>
      </w:r>
    </w:p>
    <w:p w:rsidR="008428FD" w:rsidRPr="00347872" w:rsidRDefault="008428FD" w:rsidP="008428FD">
      <w:pPr>
        <w:spacing w:line="240" w:lineRule="auto"/>
        <w:ind w:left="720"/>
        <w:rPr>
          <w:rFonts w:ascii="Times New Roman" w:eastAsia="Times New Roman" w:hAnsi="Times New Roman"/>
          <w:sz w:val="24"/>
          <w:szCs w:val="24"/>
          <w:lang w:val="ru-RU"/>
        </w:rPr>
      </w:pPr>
      <w:proofErr w:type="gramStart"/>
      <w:r w:rsidRPr="00266D1B">
        <w:rPr>
          <w:rFonts w:ascii="Times New Roman" w:eastAsia="Times New Roman" w:hAnsi="Symbol"/>
          <w:sz w:val="24"/>
          <w:szCs w:val="24"/>
        </w:rPr>
        <w:t>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 </w:t>
      </w:r>
      <w:r w:rsidRPr="00266D1B">
        <w:rPr>
          <w:rFonts w:ascii="Times New Roman" w:eastAsia="Times New Roman" w:hAnsi="Times New Roman"/>
          <w:sz w:val="24"/>
          <w:szCs w:val="24"/>
        </w:rPr>
        <w:t>SYSAUX</w:t>
      </w:r>
      <w:proofErr w:type="gramEnd"/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– вспомогательное для метаданных. </w:t>
      </w:r>
    </w:p>
    <w:p w:rsidR="008428FD" w:rsidRPr="00347872" w:rsidRDefault="008428FD" w:rsidP="008428FD">
      <w:pPr>
        <w:spacing w:line="240" w:lineRule="auto"/>
        <w:ind w:left="720"/>
        <w:rPr>
          <w:rFonts w:ascii="Times New Roman" w:eastAsia="Times New Roman" w:hAnsi="Times New Roman"/>
          <w:sz w:val="24"/>
          <w:szCs w:val="24"/>
          <w:lang w:val="ru-RU"/>
        </w:rPr>
      </w:pPr>
      <w:proofErr w:type="gramStart"/>
      <w:r w:rsidRPr="00266D1B">
        <w:rPr>
          <w:rFonts w:ascii="Times New Roman" w:eastAsia="Times New Roman" w:hAnsi="Symbol"/>
          <w:sz w:val="24"/>
          <w:szCs w:val="24"/>
        </w:rPr>
        <w:t>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 </w:t>
      </w:r>
      <w:r w:rsidRPr="00266D1B">
        <w:rPr>
          <w:rFonts w:ascii="Times New Roman" w:eastAsia="Times New Roman" w:hAnsi="Times New Roman"/>
          <w:sz w:val="24"/>
          <w:szCs w:val="24"/>
        </w:rPr>
        <w:t>TEMP</w:t>
      </w:r>
      <w:proofErr w:type="gramEnd"/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– временное табличное пространство. </w:t>
      </w:r>
    </w:p>
    <w:p w:rsidR="008428FD" w:rsidRPr="00347872" w:rsidRDefault="008428FD" w:rsidP="008428FD">
      <w:pPr>
        <w:spacing w:line="240" w:lineRule="auto"/>
        <w:ind w:left="720"/>
        <w:rPr>
          <w:rFonts w:ascii="Times New Roman" w:eastAsia="Times New Roman" w:hAnsi="Times New Roman"/>
          <w:sz w:val="24"/>
          <w:szCs w:val="24"/>
          <w:lang w:val="ru-RU"/>
        </w:rPr>
      </w:pPr>
      <w:proofErr w:type="gramStart"/>
      <w:r w:rsidRPr="00266D1B">
        <w:rPr>
          <w:rFonts w:ascii="Times New Roman" w:eastAsia="Times New Roman" w:hAnsi="Symbol"/>
          <w:sz w:val="24"/>
          <w:szCs w:val="24"/>
        </w:rPr>
        <w:t>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 </w:t>
      </w:r>
      <w:r w:rsidRPr="00266D1B">
        <w:rPr>
          <w:rFonts w:ascii="Times New Roman" w:eastAsia="Times New Roman" w:hAnsi="Times New Roman"/>
          <w:sz w:val="24"/>
          <w:szCs w:val="24"/>
        </w:rPr>
        <w:t>UNDO</w:t>
      </w:r>
      <w:proofErr w:type="gramEnd"/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– для откатов транзакций. </w:t>
      </w:r>
    </w:p>
    <w:p w:rsidR="008428FD" w:rsidRPr="008428FD" w:rsidRDefault="008428FD" w:rsidP="008428FD">
      <w:pPr>
        <w:pStyle w:val="ae"/>
        <w:rPr>
          <w:rFonts w:ascii="Times New Roman" w:hAnsi="Times New Roman"/>
          <w:i/>
          <w:iCs/>
          <w:sz w:val="24"/>
          <w:szCs w:val="24"/>
          <w:lang w:val="ru-RU"/>
        </w:rPr>
      </w:pPr>
      <w:proofErr w:type="gramStart"/>
      <w:r w:rsidRPr="00266D1B">
        <w:rPr>
          <w:rFonts w:ascii="Times New Roman" w:eastAsia="Times New Roman" w:hAnsi="Symbol"/>
          <w:sz w:val="24"/>
          <w:szCs w:val="24"/>
        </w:rPr>
        <w:t>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 </w:t>
      </w:r>
      <w:r w:rsidRPr="00266D1B">
        <w:rPr>
          <w:rFonts w:ascii="Times New Roman" w:eastAsia="Times New Roman" w:hAnsi="Times New Roman"/>
          <w:sz w:val="24"/>
          <w:szCs w:val="24"/>
        </w:rPr>
        <w:t>USERS</w:t>
      </w:r>
      <w:proofErr w:type="gramEnd"/>
      <w:r w:rsidRPr="00347872">
        <w:rPr>
          <w:rFonts w:ascii="Times New Roman" w:eastAsia="Times New Roman" w:hAnsi="Times New Roman"/>
          <w:sz w:val="24"/>
          <w:szCs w:val="24"/>
          <w:lang w:val="ru-RU"/>
        </w:rPr>
        <w:t xml:space="preserve"> – для пользовательских данных.</w:t>
      </w:r>
      <w:r w:rsidRPr="00347872">
        <w:rPr>
          <w:rFonts w:ascii="Times New Roman" w:eastAsia="Times New Roman" w:hAnsi="Times New Roman"/>
          <w:sz w:val="24"/>
          <w:szCs w:val="24"/>
          <w:lang w:val="ru-RU"/>
        </w:rPr>
        <w:br/>
      </w:r>
    </w:p>
    <w:p w:rsidR="00C473D0" w:rsidRPr="008428FD" w:rsidRDefault="00000000">
      <w:pPr>
        <w:pStyle w:val="21"/>
        <w:rPr>
          <w:lang w:val="ru-RU"/>
        </w:rPr>
      </w:pPr>
      <w:r w:rsidRPr="008428FD">
        <w:rPr>
          <w:lang w:val="ru-RU"/>
        </w:rPr>
        <w:t xml:space="preserve">30. Свойство </w:t>
      </w:r>
      <w:proofErr w:type="spellStart"/>
      <w:r>
        <w:t>smallfile</w:t>
      </w:r>
      <w:proofErr w:type="spellEnd"/>
      <w:r w:rsidRPr="008428FD">
        <w:rPr>
          <w:lang w:val="ru-RU"/>
        </w:rPr>
        <w:t>/</w:t>
      </w:r>
      <w:proofErr w:type="spellStart"/>
      <w:r>
        <w:t>bigfile</w:t>
      </w:r>
      <w:proofErr w:type="spellEnd"/>
      <w:r w:rsidRPr="008428F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proofErr w:type="spellStart"/>
      <w:r>
        <w:t>smallfile</w:t>
      </w:r>
      <w:proofErr w:type="spellEnd"/>
      <w:r w:rsidRPr="007F39BD">
        <w:rPr>
          <w:lang w:val="ru-RU"/>
        </w:rPr>
        <w:t xml:space="preserve"> – множество файлов меньшего размера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proofErr w:type="spellStart"/>
      <w:r>
        <w:t>bigfile</w:t>
      </w:r>
      <w:proofErr w:type="spellEnd"/>
      <w:r w:rsidRPr="007F39BD">
        <w:rPr>
          <w:lang w:val="ru-RU"/>
        </w:rPr>
        <w:t xml:space="preserve"> – один большой файл до 32 ТБ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31. Свойство </w:t>
      </w:r>
      <w:r>
        <w:t>logging</w:t>
      </w:r>
      <w:r w:rsidRPr="007F39BD">
        <w:rPr>
          <w:lang w:val="ru-RU"/>
        </w:rPr>
        <w:t>/</w:t>
      </w:r>
      <w:proofErr w:type="spellStart"/>
      <w:r>
        <w:t>nologging</w:t>
      </w:r>
      <w:proofErr w:type="spellEnd"/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r>
        <w:t>logging</w:t>
      </w:r>
      <w:r w:rsidRPr="007F39BD">
        <w:rPr>
          <w:lang w:val="ru-RU"/>
        </w:rPr>
        <w:t xml:space="preserve"> – операции фиксируются в </w:t>
      </w:r>
      <w:r>
        <w:t>redo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proofErr w:type="spellStart"/>
      <w:r>
        <w:t>nologging</w:t>
      </w:r>
      <w:proofErr w:type="spellEnd"/>
      <w:r w:rsidRPr="007F39BD">
        <w:rPr>
          <w:lang w:val="ru-RU"/>
        </w:rPr>
        <w:t xml:space="preserve"> – минимальное логирование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lastRenderedPageBreak/>
        <w:t xml:space="preserve">32. Свойство </w:t>
      </w:r>
      <w:r>
        <w:t>offline</w:t>
      </w:r>
      <w:r w:rsidRPr="007F39BD">
        <w:rPr>
          <w:lang w:val="ru-RU"/>
        </w:rPr>
        <w:t>/</w:t>
      </w:r>
      <w:r>
        <w:t>online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r>
        <w:t>offline</w:t>
      </w:r>
      <w:r w:rsidRPr="007F39BD">
        <w:rPr>
          <w:lang w:val="ru-RU"/>
        </w:rPr>
        <w:t xml:space="preserve"> – табличное пространство недоступно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r>
        <w:t>online</w:t>
      </w:r>
      <w:r w:rsidRPr="007F39BD">
        <w:rPr>
          <w:lang w:val="ru-RU"/>
        </w:rPr>
        <w:t xml:space="preserve"> – активно и доступно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33. Как узнать имя </w:t>
      </w:r>
      <w:r>
        <w:t>UNDO</w:t>
      </w:r>
      <w:r w:rsidRPr="007F39BD">
        <w:rPr>
          <w:lang w:val="ru-RU"/>
        </w:rPr>
        <w:t xml:space="preserve"> табличного пространства?</w:t>
      </w:r>
    </w:p>
    <w:p w:rsidR="00C473D0" w:rsidRDefault="00000000">
      <w:r>
        <w:t xml:space="preserve">SQL: SELECT value FROM </w:t>
      </w:r>
      <w:proofErr w:type="spellStart"/>
      <w:r w:rsidRPr="007F39BD">
        <w:rPr>
          <w:highlight w:val="yellow"/>
        </w:rPr>
        <w:t>v$parameter</w:t>
      </w:r>
      <w:proofErr w:type="spellEnd"/>
      <w:r>
        <w:t xml:space="preserve"> WHERE name='</w:t>
      </w:r>
      <w:proofErr w:type="spellStart"/>
      <w:r>
        <w:t>undo_tablespace</w:t>
      </w:r>
      <w:proofErr w:type="spellEnd"/>
      <w:r>
        <w:t>';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34. Что такое сегмент табличного пространства?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Сегмент – область хранения объекта (таблица, индекс).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35. Типы сегментов.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• Таблиц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• Индексов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r>
        <w:t>UNDO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</w:t>
      </w:r>
      <w:r>
        <w:t>TEMP</w:t>
      </w:r>
    </w:p>
    <w:p w:rsidR="00C473D0" w:rsidRDefault="00000000">
      <w:proofErr w:type="spellStart"/>
      <w:r>
        <w:t>Все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: SELECT DISTINCT </w:t>
      </w:r>
      <w:proofErr w:type="spellStart"/>
      <w:r>
        <w:t>segment_type</w:t>
      </w:r>
      <w:proofErr w:type="spellEnd"/>
      <w:r>
        <w:t xml:space="preserve"> FROM </w:t>
      </w:r>
      <w:proofErr w:type="spellStart"/>
      <w:r w:rsidRPr="00B13780">
        <w:rPr>
          <w:highlight w:val="yellow"/>
        </w:rPr>
        <w:t>dba_segments</w:t>
      </w:r>
      <w:proofErr w:type="spellEnd"/>
      <w:r w:rsidRPr="00B13780">
        <w:rPr>
          <w:highlight w:val="yellow"/>
        </w:rPr>
        <w:t>;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36. Удаляется ли сегмент таблицы при </w:t>
      </w:r>
      <w:r>
        <w:t>DELETE</w:t>
      </w:r>
      <w:r w:rsidRPr="007F39BD">
        <w:rPr>
          <w:lang w:val="ru-RU"/>
        </w:rPr>
        <w:t>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Нет. </w:t>
      </w:r>
      <w:r>
        <w:t>DELETE</w:t>
      </w:r>
      <w:r w:rsidRPr="007F39BD">
        <w:rPr>
          <w:lang w:val="ru-RU"/>
        </w:rPr>
        <w:t xml:space="preserve"> удаляет строки, но размер сегмента остаётся.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37. Что происходит при </w:t>
      </w:r>
      <w:r>
        <w:t>DROP</w:t>
      </w:r>
      <w:r w:rsidRPr="007F39BD">
        <w:rPr>
          <w:lang w:val="ru-RU"/>
        </w:rPr>
        <w:t xml:space="preserve"> </w:t>
      </w:r>
      <w:r>
        <w:t>TABLE</w:t>
      </w:r>
      <w:r w:rsidRPr="007F39BD">
        <w:rPr>
          <w:lang w:val="ru-RU"/>
        </w:rPr>
        <w:t>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Сегмент перемещается в корзину (</w:t>
      </w:r>
      <w:proofErr w:type="spellStart"/>
      <w:r>
        <w:t>recyclebin</w:t>
      </w:r>
      <w:proofErr w:type="spellEnd"/>
      <w:r w:rsidRPr="007F39BD">
        <w:rPr>
          <w:lang w:val="ru-RU"/>
        </w:rPr>
        <w:t>).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38. Назначение </w:t>
      </w:r>
      <w:r>
        <w:t>USER</w:t>
      </w:r>
      <w:r w:rsidRPr="007F39BD">
        <w:rPr>
          <w:lang w:val="ru-RU"/>
        </w:rPr>
        <w:t>_</w:t>
      </w:r>
      <w:r>
        <w:t>RECYCLEBIN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Показывает удалённые объекты, которые можно восстановить.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39. </w:t>
      </w:r>
      <w:r>
        <w:t>DROP</w:t>
      </w:r>
      <w:r w:rsidRPr="007F39BD">
        <w:rPr>
          <w:lang w:val="ru-RU"/>
        </w:rPr>
        <w:t xml:space="preserve"> </w:t>
      </w:r>
      <w:r>
        <w:t>TABLE</w:t>
      </w:r>
      <w:r w:rsidRPr="007F39BD">
        <w:rPr>
          <w:lang w:val="ru-RU"/>
        </w:rPr>
        <w:t xml:space="preserve"> ... </w:t>
      </w:r>
      <w:r>
        <w:t>PURGE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Удаляет объект без помещения в корзину; сегмент освобождается сразу.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40. Что такое экстент?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Непрерывная область блоков, выделяемая сегменту.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41. </w:t>
      </w:r>
      <w:r>
        <w:t>EXTENT</w:t>
      </w:r>
      <w:r w:rsidRPr="007F39BD">
        <w:rPr>
          <w:lang w:val="ru-RU"/>
        </w:rPr>
        <w:t xml:space="preserve"> </w:t>
      </w:r>
      <w:r>
        <w:t>MANAGEMENT</w:t>
      </w:r>
      <w:r w:rsidRPr="007F39BD">
        <w:rPr>
          <w:lang w:val="ru-RU"/>
        </w:rPr>
        <w:t xml:space="preserve"> </w:t>
      </w:r>
      <w:r>
        <w:t>LOCAL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Локальное управление экстентами — метаданные хранятся в самом </w:t>
      </w:r>
      <w:r>
        <w:t>tablespace</w:t>
      </w:r>
      <w:r w:rsidRPr="007F39BD">
        <w:rPr>
          <w:lang w:val="ru-RU"/>
        </w:rPr>
        <w:t>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42. Опция </w:t>
      </w:r>
      <w:r>
        <w:t>UNIFORM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Все экстенты фиксированного размера.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43. Что такое блок данных?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Минимальная единица хранения.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lastRenderedPageBreak/>
        <w:t xml:space="preserve">Размер задаётся параметром </w:t>
      </w:r>
      <w:r>
        <w:t>DB</w:t>
      </w:r>
      <w:r w:rsidRPr="007F39BD">
        <w:rPr>
          <w:lang w:val="ru-RU"/>
        </w:rPr>
        <w:t>_</w:t>
      </w:r>
      <w:r>
        <w:t>BLOCK</w:t>
      </w:r>
      <w:r w:rsidRPr="007F39BD">
        <w:rPr>
          <w:lang w:val="ru-RU"/>
        </w:rPr>
        <w:t>_</w:t>
      </w:r>
      <w:r>
        <w:t>SIZE</w:t>
      </w:r>
      <w:r w:rsidRPr="007F39BD">
        <w:rPr>
          <w:lang w:val="ru-RU"/>
        </w:rPr>
        <w:t>.</w:t>
      </w:r>
    </w:p>
    <w:p w:rsidR="00C473D0" w:rsidRDefault="00000000">
      <w:proofErr w:type="spellStart"/>
      <w:r>
        <w:t>Определить</w:t>
      </w:r>
      <w:proofErr w:type="spellEnd"/>
      <w:r>
        <w:t xml:space="preserve">: SELECT value FROM </w:t>
      </w:r>
      <w:proofErr w:type="spellStart"/>
      <w:r w:rsidRPr="00F260E0">
        <w:rPr>
          <w:highlight w:val="yellow"/>
        </w:rPr>
        <w:t>v$parameter</w:t>
      </w:r>
      <w:proofErr w:type="spellEnd"/>
      <w:r>
        <w:t xml:space="preserve"> WHERE name='</w:t>
      </w:r>
      <w:proofErr w:type="spellStart"/>
      <w:r>
        <w:t>db_block_size</w:t>
      </w:r>
      <w:proofErr w:type="spellEnd"/>
      <w:r>
        <w:t>';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44. Для чего нужны журналы повтора?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Для восстановления БД после сбоя.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45. Мультиплексирование и группы </w:t>
      </w:r>
      <w:r>
        <w:t>redo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>• Мультиплексирование – дублирование файлов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• Группа – набор одинаковых по содержанию </w:t>
      </w:r>
      <w:r>
        <w:t>redo</w:t>
      </w:r>
      <w:r w:rsidRPr="007F39BD">
        <w:rPr>
          <w:lang w:val="ru-RU"/>
        </w:rPr>
        <w:t>-файлов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46. Максимальное количество групп.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Параметры </w:t>
      </w:r>
      <w:r>
        <w:t>MAXLOGFILES</w:t>
      </w:r>
      <w:r w:rsidRPr="007F39BD">
        <w:rPr>
          <w:lang w:val="ru-RU"/>
        </w:rPr>
        <w:t xml:space="preserve">, </w:t>
      </w:r>
      <w:r>
        <w:t>MAXLOGMEMBERS</w:t>
      </w:r>
      <w:r w:rsidRPr="007F39BD">
        <w:rPr>
          <w:lang w:val="ru-RU"/>
        </w:rPr>
        <w:t xml:space="preserve"> в </w:t>
      </w:r>
      <w:r w:rsidRPr="00347872">
        <w:rPr>
          <w:highlight w:val="yellow"/>
        </w:rPr>
        <w:t>control</w:t>
      </w:r>
      <w:r w:rsidRPr="00347872">
        <w:rPr>
          <w:highlight w:val="yellow"/>
          <w:lang w:val="ru-RU"/>
        </w:rPr>
        <w:t xml:space="preserve"> </w:t>
      </w:r>
      <w:r w:rsidRPr="00347872">
        <w:rPr>
          <w:highlight w:val="yellow"/>
        </w:rPr>
        <w:t>file</w:t>
      </w:r>
      <w:r w:rsidRPr="007F39BD">
        <w:rPr>
          <w:lang w:val="ru-RU"/>
        </w:rPr>
        <w:t>.</w:t>
      </w:r>
    </w:p>
    <w:p w:rsidR="00C473D0" w:rsidRDefault="00000000">
      <w:proofErr w:type="spellStart"/>
      <w:r>
        <w:t>Посмотреть</w:t>
      </w:r>
      <w:proofErr w:type="spellEnd"/>
      <w:r>
        <w:t xml:space="preserve">: SELECT * FROM </w:t>
      </w:r>
      <w:proofErr w:type="spellStart"/>
      <w:r w:rsidRPr="00B82CBD">
        <w:rPr>
          <w:highlight w:val="yellow"/>
        </w:rPr>
        <w:t>v$database</w:t>
      </w:r>
      <w:proofErr w:type="spellEnd"/>
      <w:r>
        <w:t>;</w:t>
      </w:r>
    </w:p>
    <w:p w:rsidR="00C473D0" w:rsidRDefault="00000000">
      <w:pPr>
        <w:pStyle w:val="21"/>
      </w:pPr>
      <w:r>
        <w:t xml:space="preserve">47.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 </w:t>
      </w:r>
      <w:proofErr w:type="spellStart"/>
      <w:r>
        <w:t>текущую</w:t>
      </w:r>
      <w:proofErr w:type="spellEnd"/>
      <w:r>
        <w:t xml:space="preserve"> </w:t>
      </w:r>
      <w:proofErr w:type="spellStart"/>
      <w:r>
        <w:t>группу</w:t>
      </w:r>
      <w:proofErr w:type="spellEnd"/>
      <w:r>
        <w:t>?</w:t>
      </w:r>
    </w:p>
    <w:p w:rsidR="00C473D0" w:rsidRDefault="00000000">
      <w:r>
        <w:t xml:space="preserve">SELECT group# FROM </w:t>
      </w:r>
      <w:proofErr w:type="spellStart"/>
      <w:r w:rsidRPr="008D0944">
        <w:rPr>
          <w:highlight w:val="yellow"/>
        </w:rPr>
        <w:t>v$log</w:t>
      </w:r>
      <w:proofErr w:type="spellEnd"/>
      <w:r>
        <w:t xml:space="preserve"> WHERE status='CURRENT';</w:t>
      </w:r>
    </w:p>
    <w:p w:rsidR="00C473D0" w:rsidRDefault="00000000">
      <w:pPr>
        <w:pStyle w:val="21"/>
      </w:pPr>
      <w:r>
        <w:t>48. SCN.</w:t>
      </w:r>
    </w:p>
    <w:p w:rsidR="00C473D0" w:rsidRDefault="00000000">
      <w:r>
        <w:t xml:space="preserve">System Change Number –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Проследить можно через журнал </w:t>
      </w:r>
      <w:r>
        <w:t>redo</w:t>
      </w:r>
      <w:r w:rsidRPr="007F39BD">
        <w:rPr>
          <w:lang w:val="ru-RU"/>
        </w:rPr>
        <w:t xml:space="preserve">: </w:t>
      </w:r>
      <w:r>
        <w:t>v</w:t>
      </w:r>
      <w:r w:rsidRPr="007F39BD">
        <w:rPr>
          <w:lang w:val="ru-RU"/>
        </w:rPr>
        <w:t>$</w:t>
      </w:r>
      <w:r>
        <w:t>log</w:t>
      </w:r>
      <w:r w:rsidRPr="007F39BD">
        <w:rPr>
          <w:lang w:val="ru-RU"/>
        </w:rPr>
        <w:t>_</w:t>
      </w:r>
      <w:r>
        <w:t>history</w:t>
      </w:r>
      <w:r w:rsidRPr="007F39BD">
        <w:rPr>
          <w:lang w:val="ru-RU"/>
        </w:rPr>
        <w:t>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 xml:space="preserve">49. Архивы </w:t>
      </w:r>
      <w:r>
        <w:t>Oracle</w:t>
      </w:r>
      <w:r w:rsidRPr="007F39BD">
        <w:rPr>
          <w:lang w:val="ru-RU"/>
        </w:rPr>
        <w:t>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Архивированные </w:t>
      </w:r>
      <w:r>
        <w:t>redo</w:t>
      </w:r>
      <w:r w:rsidRPr="007F39BD">
        <w:rPr>
          <w:lang w:val="ru-RU"/>
        </w:rPr>
        <w:t>-журналы.</w:t>
      </w:r>
    </w:p>
    <w:p w:rsidR="00C473D0" w:rsidRPr="007F39BD" w:rsidRDefault="00000000">
      <w:pPr>
        <w:rPr>
          <w:lang w:val="ru-RU"/>
        </w:rPr>
      </w:pPr>
      <w:r>
        <w:t>SCN</w:t>
      </w:r>
      <w:r w:rsidRPr="007F39BD">
        <w:rPr>
          <w:lang w:val="ru-RU"/>
        </w:rPr>
        <w:t xml:space="preserve"> смотреть в </w:t>
      </w:r>
      <w:r>
        <w:t>v</w:t>
      </w:r>
      <w:r w:rsidRPr="007F39BD">
        <w:rPr>
          <w:lang w:val="ru-RU"/>
        </w:rPr>
        <w:t>$</w:t>
      </w:r>
      <w:r>
        <w:t>archived</w:t>
      </w:r>
      <w:r w:rsidRPr="007F39BD">
        <w:rPr>
          <w:lang w:val="ru-RU"/>
        </w:rPr>
        <w:t>_</w:t>
      </w:r>
      <w:r>
        <w:t>log</w:t>
      </w:r>
      <w:r w:rsidRPr="007F39BD">
        <w:rPr>
          <w:lang w:val="ru-RU"/>
        </w:rPr>
        <w:t>.</w:t>
      </w:r>
    </w:p>
    <w:p w:rsidR="00C473D0" w:rsidRPr="007F39BD" w:rsidRDefault="00000000">
      <w:pPr>
        <w:pStyle w:val="21"/>
        <w:rPr>
          <w:lang w:val="ru-RU"/>
        </w:rPr>
      </w:pPr>
      <w:r w:rsidRPr="007F39BD">
        <w:rPr>
          <w:lang w:val="ru-RU"/>
        </w:rPr>
        <w:t>50. Проверка и включение архивации.</w:t>
      </w:r>
    </w:p>
    <w:p w:rsidR="00C473D0" w:rsidRPr="007F39BD" w:rsidRDefault="00000000">
      <w:pPr>
        <w:rPr>
          <w:lang w:val="ru-RU"/>
        </w:rPr>
      </w:pPr>
      <w:r w:rsidRPr="007F39BD">
        <w:rPr>
          <w:lang w:val="ru-RU"/>
        </w:rPr>
        <w:t xml:space="preserve">Проверка: </w:t>
      </w:r>
      <w:r>
        <w:t>ARCHIVE</w:t>
      </w:r>
      <w:r w:rsidRPr="007F39BD">
        <w:rPr>
          <w:lang w:val="ru-RU"/>
        </w:rPr>
        <w:t xml:space="preserve"> </w:t>
      </w:r>
      <w:r>
        <w:t>LOG</w:t>
      </w:r>
      <w:r w:rsidRPr="007F39BD">
        <w:rPr>
          <w:lang w:val="ru-RU"/>
        </w:rPr>
        <w:t xml:space="preserve"> </w:t>
      </w:r>
      <w:r>
        <w:t>LIST</w:t>
      </w:r>
      <w:r w:rsidRPr="007F39BD">
        <w:rPr>
          <w:lang w:val="ru-RU"/>
        </w:rPr>
        <w:t>;</w:t>
      </w:r>
    </w:p>
    <w:p w:rsidR="00C473D0" w:rsidRDefault="00000000">
      <w:proofErr w:type="spellStart"/>
      <w:r>
        <w:t>Включить</w:t>
      </w:r>
      <w:proofErr w:type="spellEnd"/>
      <w:r>
        <w:t>: ALTER DATABASE ARCHIVELOG;</w:t>
      </w:r>
    </w:p>
    <w:p w:rsidR="00C473D0" w:rsidRDefault="00000000">
      <w:proofErr w:type="spellStart"/>
      <w:r>
        <w:t>Выключить</w:t>
      </w:r>
      <w:proofErr w:type="spellEnd"/>
      <w:r>
        <w:t>: ALTER DATABASE NOARCHIVELOG;</w:t>
      </w:r>
    </w:p>
    <w:p w:rsidR="00C473D0" w:rsidRDefault="00000000">
      <w:pPr>
        <w:pStyle w:val="21"/>
      </w:pPr>
      <w:r>
        <w:t xml:space="preserve">51.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 </w:t>
      </w:r>
      <w:proofErr w:type="spellStart"/>
      <w:r>
        <w:t>последний</w:t>
      </w:r>
      <w:proofErr w:type="spellEnd"/>
      <w:r>
        <w:t xml:space="preserve"> </w:t>
      </w:r>
      <w:proofErr w:type="spellStart"/>
      <w:r>
        <w:t>архив</w:t>
      </w:r>
      <w:proofErr w:type="spellEnd"/>
      <w:r>
        <w:t>?</w:t>
      </w:r>
    </w:p>
    <w:p w:rsidR="00C473D0" w:rsidRDefault="00000000">
      <w:r>
        <w:t xml:space="preserve">SELECT </w:t>
      </w:r>
      <w:proofErr w:type="gramStart"/>
      <w:r>
        <w:t>MAX(</w:t>
      </w:r>
      <w:proofErr w:type="gramEnd"/>
      <w:r>
        <w:t xml:space="preserve">sequence#) FROM </w:t>
      </w:r>
      <w:proofErr w:type="spellStart"/>
      <w:r>
        <w:t>v$archived_log</w:t>
      </w:r>
      <w:proofErr w:type="spellEnd"/>
      <w:r>
        <w:t>;</w:t>
      </w:r>
    </w:p>
    <w:p w:rsidR="00C473D0" w:rsidRDefault="00000000">
      <w:proofErr w:type="spellStart"/>
      <w:r>
        <w:t>Пути</w:t>
      </w:r>
      <w:proofErr w:type="spellEnd"/>
      <w:r>
        <w:t xml:space="preserve">: SELECT name FROM </w:t>
      </w:r>
      <w:proofErr w:type="spellStart"/>
      <w:r>
        <w:t>v$archived_log</w:t>
      </w:r>
      <w:proofErr w:type="spellEnd"/>
      <w:r>
        <w:t>;</w:t>
      </w:r>
    </w:p>
    <w:p w:rsidR="003256E0" w:rsidRDefault="003256E0" w:rsidP="003256E0"/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52. Управляющие файлы </w:t>
      </w:r>
      <w:r>
        <w:t>Oracle</w:t>
      </w:r>
      <w:r w:rsidRPr="00A87F1E">
        <w:rPr>
          <w:lang w:val="ru-RU"/>
        </w:rPr>
        <w:t xml:space="preserve"> 12</w:t>
      </w:r>
      <w:r>
        <w:t>c</w:t>
      </w:r>
      <w:r w:rsidRPr="00A87F1E">
        <w:rPr>
          <w:lang w:val="ru-RU"/>
        </w:rPr>
        <w:t xml:space="preserve"> — это бинарные файлы, содержащие структуру БД, 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пути к файлам, номера </w:t>
      </w:r>
      <w:r>
        <w:t>SCN</w:t>
      </w:r>
      <w:r w:rsidRPr="00A87F1E">
        <w:rPr>
          <w:lang w:val="ru-RU"/>
        </w:rPr>
        <w:t xml:space="preserve">, состояние БД, конфигурацию архивации и др. 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lastRenderedPageBreak/>
        <w:t xml:space="preserve">Они критически важны — без них база не запускается. 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Мультиплексирование требуется для защиты от потери файла. 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Количество и расположение задаются параметром </w:t>
      </w:r>
      <w:r>
        <w:t>CONTROL</w:t>
      </w:r>
      <w:r w:rsidRPr="00A87F1E">
        <w:rPr>
          <w:lang w:val="ru-RU"/>
        </w:rPr>
        <w:t>_</w:t>
      </w:r>
      <w:r>
        <w:t>FILES</w:t>
      </w:r>
      <w:r w:rsidRPr="00A87F1E">
        <w:rPr>
          <w:lang w:val="ru-RU"/>
        </w:rPr>
        <w:t xml:space="preserve"> в </w:t>
      </w:r>
      <w:r>
        <w:t>SPFILE</w:t>
      </w:r>
      <w:r w:rsidRPr="00A87F1E">
        <w:rPr>
          <w:lang w:val="ru-RU"/>
        </w:rPr>
        <w:t>/</w:t>
      </w:r>
      <w:r>
        <w:t>PFILE</w:t>
      </w:r>
      <w:r w:rsidRPr="00A87F1E">
        <w:rPr>
          <w:lang w:val="ru-RU"/>
        </w:rPr>
        <w:t xml:space="preserve">. 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Содержимое можно посмотреть через команды:</w:t>
      </w:r>
    </w:p>
    <w:p w:rsidR="003256E0" w:rsidRDefault="003256E0" w:rsidP="003256E0">
      <w:r>
        <w:t>ALTER DATABASE BACKUP CONTROLFILE TO TRACE;</w:t>
      </w:r>
    </w:p>
    <w:p w:rsidR="003256E0" w:rsidRDefault="003256E0" w:rsidP="003256E0">
      <w:proofErr w:type="spellStart"/>
      <w:r>
        <w:t>или</w:t>
      </w:r>
      <w:proofErr w:type="spellEnd"/>
    </w:p>
    <w:p w:rsidR="003256E0" w:rsidRDefault="003256E0" w:rsidP="003256E0">
      <w:r>
        <w:t>SELECT * FROM V$CONTROLFILE;</w:t>
      </w:r>
    </w:p>
    <w:p w:rsidR="003256E0" w:rsidRDefault="003256E0" w:rsidP="003256E0"/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53. Чтобы изменить количество управляющих файлов: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• Увеличение: добавить путь в параметр </w:t>
      </w:r>
      <w:r>
        <w:t>CONTROL</w:t>
      </w:r>
      <w:r w:rsidRPr="00A87F1E">
        <w:rPr>
          <w:lang w:val="ru-RU"/>
        </w:rPr>
        <w:t>_</w:t>
      </w:r>
      <w:r>
        <w:t>FILES</w:t>
      </w:r>
      <w:r w:rsidRPr="00A87F1E">
        <w:rPr>
          <w:lang w:val="ru-RU"/>
        </w:rPr>
        <w:t xml:space="preserve"> и перезапустить БД.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• Уменьшение: убрать путь из </w:t>
      </w:r>
      <w:r>
        <w:t>CONTROL</w:t>
      </w:r>
      <w:r w:rsidRPr="00A87F1E">
        <w:rPr>
          <w:lang w:val="ru-RU"/>
        </w:rPr>
        <w:t>_</w:t>
      </w:r>
      <w:r>
        <w:t>FILES</w:t>
      </w:r>
      <w:r w:rsidRPr="00A87F1E">
        <w:rPr>
          <w:lang w:val="ru-RU"/>
        </w:rPr>
        <w:t xml:space="preserve"> и удалить файл. </w:t>
      </w:r>
    </w:p>
    <w:p w:rsidR="003256E0" w:rsidRPr="00A87F1E" w:rsidRDefault="003256E0" w:rsidP="003256E0">
      <w:pPr>
        <w:rPr>
          <w:lang w:val="ru-RU"/>
        </w:rPr>
      </w:pPr>
      <w:r>
        <w:t>CONTROL</w:t>
      </w:r>
      <w:r w:rsidRPr="00A87F1E">
        <w:rPr>
          <w:lang w:val="ru-RU"/>
        </w:rPr>
        <w:t>_</w:t>
      </w:r>
      <w:r>
        <w:t>FILES</w:t>
      </w:r>
      <w:r w:rsidRPr="00A87F1E">
        <w:rPr>
          <w:lang w:val="ru-RU"/>
        </w:rPr>
        <w:t xml:space="preserve"> можно изменить только при старте в </w:t>
      </w:r>
      <w:r>
        <w:t>MOUNT</w:t>
      </w:r>
      <w:r w:rsidRPr="00A87F1E">
        <w:rPr>
          <w:lang w:val="ru-RU"/>
        </w:rPr>
        <w:t>:</w:t>
      </w:r>
    </w:p>
    <w:p w:rsidR="003256E0" w:rsidRDefault="003256E0" w:rsidP="003256E0">
      <w:r>
        <w:t>ALTER SYSTEM SET CONTROL_FILES='path1','path2' SCOPE=SPFILE;</w:t>
      </w:r>
    </w:p>
    <w:p w:rsidR="003256E0" w:rsidRPr="00A87F1E" w:rsidRDefault="003256E0" w:rsidP="003256E0">
      <w:pPr>
        <w:rPr>
          <w:lang w:val="ru-RU"/>
        </w:rPr>
      </w:pPr>
      <w:r>
        <w:t>SHUTDOWN</w:t>
      </w:r>
      <w:r w:rsidRPr="00A87F1E">
        <w:rPr>
          <w:lang w:val="ru-RU"/>
        </w:rPr>
        <w:t xml:space="preserve"> </w:t>
      </w:r>
      <w:r>
        <w:t>IMMEDIATE</w:t>
      </w:r>
      <w:r w:rsidRPr="00A87F1E">
        <w:rPr>
          <w:lang w:val="ru-RU"/>
        </w:rPr>
        <w:t>;</w:t>
      </w:r>
    </w:p>
    <w:p w:rsidR="003256E0" w:rsidRPr="00A87F1E" w:rsidRDefault="003256E0" w:rsidP="003256E0">
      <w:pPr>
        <w:rPr>
          <w:lang w:val="ru-RU"/>
        </w:rPr>
      </w:pPr>
      <w:r>
        <w:t>STARTUP</w:t>
      </w:r>
      <w:r w:rsidRPr="00A87F1E">
        <w:rPr>
          <w:lang w:val="ru-RU"/>
        </w:rPr>
        <w:t xml:space="preserve"> </w:t>
      </w:r>
      <w:r>
        <w:t>MOUNT</w:t>
      </w:r>
      <w:r w:rsidRPr="00A87F1E">
        <w:rPr>
          <w:lang w:val="ru-RU"/>
        </w:rPr>
        <w:t>;</w:t>
      </w:r>
    </w:p>
    <w:p w:rsidR="003256E0" w:rsidRPr="00A87F1E" w:rsidRDefault="003256E0" w:rsidP="003256E0">
      <w:pPr>
        <w:rPr>
          <w:lang w:val="ru-RU"/>
        </w:rPr>
      </w:pP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54. Файл параметров — это файл, содержащий параметры инстанса: память, пути, процессы и др.</w:t>
      </w:r>
    </w:p>
    <w:p w:rsidR="003256E0" w:rsidRDefault="003256E0" w:rsidP="003256E0">
      <w:proofErr w:type="spellStart"/>
      <w:r>
        <w:t>Местоположение</w:t>
      </w:r>
      <w:proofErr w:type="spellEnd"/>
      <w:r>
        <w:t>:</w:t>
      </w:r>
    </w:p>
    <w:p w:rsidR="003256E0" w:rsidRDefault="003256E0" w:rsidP="003256E0">
      <w:r>
        <w:t>• PFILE: $ORACLE_HOME/</w:t>
      </w:r>
      <w:proofErr w:type="spellStart"/>
      <w:r>
        <w:t>dbs</w:t>
      </w:r>
      <w:proofErr w:type="spellEnd"/>
      <w:r>
        <w:t>/</w:t>
      </w:r>
      <w:proofErr w:type="spellStart"/>
      <w:r>
        <w:t>initSID.ora</w:t>
      </w:r>
      <w:proofErr w:type="spellEnd"/>
    </w:p>
    <w:p w:rsidR="003256E0" w:rsidRDefault="003256E0" w:rsidP="003256E0">
      <w:r>
        <w:t>• SPFILE: $ORACLE_HOME/</w:t>
      </w:r>
      <w:proofErr w:type="spellStart"/>
      <w:r>
        <w:t>dbs</w:t>
      </w:r>
      <w:proofErr w:type="spellEnd"/>
      <w:r>
        <w:t>/</w:t>
      </w:r>
      <w:proofErr w:type="spellStart"/>
      <w:r>
        <w:t>spfileSID.ora</w:t>
      </w:r>
      <w:proofErr w:type="spellEnd"/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Разница: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• </w:t>
      </w:r>
      <w:r>
        <w:t>PFILE</w:t>
      </w:r>
      <w:r w:rsidRPr="00A87F1E">
        <w:rPr>
          <w:lang w:val="ru-RU"/>
        </w:rPr>
        <w:t xml:space="preserve"> — текстовый, редактируется вручную.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• </w:t>
      </w:r>
      <w:r>
        <w:t>SPFILE</w:t>
      </w:r>
      <w:r w:rsidRPr="00A87F1E">
        <w:rPr>
          <w:lang w:val="ru-RU"/>
        </w:rPr>
        <w:t xml:space="preserve"> — бинарный, изменяется через </w:t>
      </w:r>
      <w:r>
        <w:t>ALTER</w:t>
      </w:r>
      <w:r w:rsidRPr="00A87F1E">
        <w:rPr>
          <w:lang w:val="ru-RU"/>
        </w:rPr>
        <w:t xml:space="preserve"> </w:t>
      </w:r>
      <w:r>
        <w:t>SYSTEM</w:t>
      </w:r>
      <w:r w:rsidRPr="00A87F1E">
        <w:rPr>
          <w:lang w:val="ru-RU"/>
        </w:rPr>
        <w:t>.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Преимущество бинарного формата: параметры можно менять онлайн:</w:t>
      </w:r>
    </w:p>
    <w:p w:rsidR="003256E0" w:rsidRDefault="003256E0" w:rsidP="003256E0">
      <w:r>
        <w:t>ALTER SYSTEM SET processes=300 SCOPE=SPFILE;</w:t>
      </w:r>
    </w:p>
    <w:p w:rsidR="003256E0" w:rsidRDefault="003256E0" w:rsidP="003256E0"/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55. Последовательность поиска файла параметров при старте инстанса: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1) Если указано вручную: </w:t>
      </w:r>
      <w:r>
        <w:t>STARTUP</w:t>
      </w:r>
      <w:r w:rsidRPr="00A87F1E">
        <w:rPr>
          <w:lang w:val="ru-RU"/>
        </w:rPr>
        <w:t xml:space="preserve"> </w:t>
      </w:r>
      <w:r>
        <w:t>PFILE</w:t>
      </w:r>
      <w:r w:rsidRPr="00A87F1E">
        <w:rPr>
          <w:lang w:val="ru-RU"/>
        </w:rPr>
        <w:t>='...';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2) Если нет — </w:t>
      </w:r>
      <w:r>
        <w:t>Oracle</w:t>
      </w:r>
      <w:r w:rsidRPr="00A87F1E">
        <w:rPr>
          <w:lang w:val="ru-RU"/>
        </w:rPr>
        <w:t xml:space="preserve"> ищет </w:t>
      </w:r>
      <w:proofErr w:type="spellStart"/>
      <w:r>
        <w:t>spfileSID</w:t>
      </w:r>
      <w:proofErr w:type="spellEnd"/>
      <w:r w:rsidRPr="00A87F1E">
        <w:rPr>
          <w:lang w:val="ru-RU"/>
        </w:rPr>
        <w:t>.</w:t>
      </w:r>
      <w:proofErr w:type="spellStart"/>
      <w:r>
        <w:t>ora</w:t>
      </w:r>
      <w:proofErr w:type="spellEnd"/>
      <w:r w:rsidRPr="00A87F1E">
        <w:rPr>
          <w:lang w:val="ru-RU"/>
        </w:rPr>
        <w:t>;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3) Если его нет — </w:t>
      </w:r>
      <w:proofErr w:type="spellStart"/>
      <w:r>
        <w:t>spfile</w:t>
      </w:r>
      <w:proofErr w:type="spellEnd"/>
      <w:r w:rsidRPr="00A87F1E">
        <w:rPr>
          <w:lang w:val="ru-RU"/>
        </w:rPr>
        <w:t>.</w:t>
      </w:r>
      <w:proofErr w:type="spellStart"/>
      <w:r>
        <w:t>ora</w:t>
      </w:r>
      <w:proofErr w:type="spellEnd"/>
      <w:r w:rsidRPr="00A87F1E">
        <w:rPr>
          <w:lang w:val="ru-RU"/>
        </w:rPr>
        <w:t>;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4) Если нет — </w:t>
      </w:r>
      <w:proofErr w:type="spellStart"/>
      <w:r>
        <w:t>initSID</w:t>
      </w:r>
      <w:proofErr w:type="spellEnd"/>
      <w:r w:rsidRPr="00A87F1E">
        <w:rPr>
          <w:lang w:val="ru-RU"/>
        </w:rPr>
        <w:t>.</w:t>
      </w:r>
      <w:proofErr w:type="spellStart"/>
      <w:r>
        <w:t>ora</w:t>
      </w:r>
      <w:proofErr w:type="spellEnd"/>
      <w:r w:rsidRPr="00A87F1E">
        <w:rPr>
          <w:lang w:val="ru-RU"/>
        </w:rPr>
        <w:t xml:space="preserve"> (</w:t>
      </w:r>
      <w:r>
        <w:t>PFILE</w:t>
      </w:r>
      <w:r w:rsidRPr="00A87F1E">
        <w:rPr>
          <w:lang w:val="ru-RU"/>
        </w:rPr>
        <w:t>).</w:t>
      </w:r>
    </w:p>
    <w:p w:rsidR="003256E0" w:rsidRPr="00A87F1E" w:rsidRDefault="003256E0" w:rsidP="003256E0">
      <w:pPr>
        <w:rPr>
          <w:lang w:val="ru-RU"/>
        </w:rPr>
      </w:pPr>
    </w:p>
    <w:p w:rsidR="003256E0" w:rsidRDefault="003256E0" w:rsidP="003256E0">
      <w:r>
        <w:t xml:space="preserve">56. </w:t>
      </w:r>
      <w:proofErr w:type="spellStart"/>
      <w:r>
        <w:t>Получить</w:t>
      </w:r>
      <w:proofErr w:type="spellEnd"/>
      <w:r>
        <w:t xml:space="preserve"> PFILE </w:t>
      </w:r>
      <w:proofErr w:type="spellStart"/>
      <w:r>
        <w:t>из</w:t>
      </w:r>
      <w:proofErr w:type="spellEnd"/>
      <w:r>
        <w:t xml:space="preserve"> SPFILE:</w:t>
      </w:r>
    </w:p>
    <w:p w:rsidR="003256E0" w:rsidRDefault="003256E0" w:rsidP="003256E0">
      <w:r>
        <w:t>CREATE PFILE='</w:t>
      </w:r>
      <w:proofErr w:type="spellStart"/>
      <w:r>
        <w:t>init.ora</w:t>
      </w:r>
      <w:proofErr w:type="spellEnd"/>
      <w:r>
        <w:t>' FROM SPFILE;</w:t>
      </w:r>
    </w:p>
    <w:p w:rsidR="003256E0" w:rsidRDefault="003256E0" w:rsidP="003256E0"/>
    <w:p w:rsidR="003256E0" w:rsidRDefault="003256E0" w:rsidP="003256E0">
      <w:proofErr w:type="spellStart"/>
      <w:r>
        <w:t>Получить</w:t>
      </w:r>
      <w:proofErr w:type="spellEnd"/>
      <w:r>
        <w:t xml:space="preserve"> SPFILE </w:t>
      </w:r>
      <w:proofErr w:type="spellStart"/>
      <w:r>
        <w:t>из</w:t>
      </w:r>
      <w:proofErr w:type="spellEnd"/>
      <w:r>
        <w:t xml:space="preserve"> PFILE:</w:t>
      </w:r>
    </w:p>
    <w:p w:rsidR="003256E0" w:rsidRDefault="003256E0" w:rsidP="003256E0">
      <w:r>
        <w:t>CREATE SPFILE='</w:t>
      </w:r>
      <w:proofErr w:type="spellStart"/>
      <w:r>
        <w:t>spfileSID.ora</w:t>
      </w:r>
      <w:proofErr w:type="spellEnd"/>
      <w:r>
        <w:t>' FROM PFILE='</w:t>
      </w:r>
      <w:proofErr w:type="spellStart"/>
      <w:r>
        <w:t>init.ora</w:t>
      </w:r>
      <w:proofErr w:type="spellEnd"/>
      <w:r>
        <w:t>';</w:t>
      </w:r>
    </w:p>
    <w:p w:rsidR="003256E0" w:rsidRDefault="003256E0" w:rsidP="003256E0"/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57. Файл паролей инстанса (для </w:t>
      </w:r>
      <w:r>
        <w:t>SYSDBA</w:t>
      </w:r>
      <w:r w:rsidRPr="00A87F1E">
        <w:rPr>
          <w:lang w:val="ru-RU"/>
        </w:rPr>
        <w:t>):</w:t>
      </w:r>
    </w:p>
    <w:p w:rsidR="003256E0" w:rsidRDefault="003256E0" w:rsidP="003256E0">
      <w:r>
        <w:t>Windows: %ORACLE_HOME%/database/</w:t>
      </w:r>
      <w:proofErr w:type="spellStart"/>
      <w:r>
        <w:t>PWDSID.ora</w:t>
      </w:r>
      <w:proofErr w:type="spellEnd"/>
    </w:p>
    <w:p w:rsidR="003256E0" w:rsidRDefault="003256E0" w:rsidP="003256E0"/>
    <w:p w:rsidR="003256E0" w:rsidRDefault="003256E0" w:rsidP="003256E0">
      <w:r>
        <w:t xml:space="preserve">58. </w:t>
      </w:r>
      <w:proofErr w:type="spellStart"/>
      <w:r>
        <w:t>Местоположение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диагностики</w:t>
      </w:r>
      <w:proofErr w:type="spellEnd"/>
      <w:r>
        <w:t>:</w:t>
      </w:r>
    </w:p>
    <w:p w:rsidR="003256E0" w:rsidRDefault="003256E0" w:rsidP="003256E0">
      <w:r>
        <w:t xml:space="preserve">SHOW PARAMETER </w:t>
      </w:r>
      <w:proofErr w:type="spellStart"/>
      <w:r>
        <w:t>diagnostic_dest</w:t>
      </w:r>
      <w:proofErr w:type="spellEnd"/>
      <w:r>
        <w:t>;</w:t>
      </w:r>
    </w:p>
    <w:p w:rsidR="003256E0" w:rsidRDefault="003256E0" w:rsidP="003256E0">
      <w:proofErr w:type="spellStart"/>
      <w:r>
        <w:t>Также</w:t>
      </w:r>
      <w:proofErr w:type="spellEnd"/>
      <w:r>
        <w:t>:</w:t>
      </w:r>
    </w:p>
    <w:p w:rsidR="003256E0" w:rsidRDefault="003256E0" w:rsidP="003256E0">
      <w:r>
        <w:t>SELECT name, value FROM V$DIAG_INFO;</w:t>
      </w:r>
    </w:p>
    <w:p w:rsidR="003256E0" w:rsidRDefault="003256E0" w:rsidP="003256E0"/>
    <w:p w:rsidR="003256E0" w:rsidRDefault="003256E0" w:rsidP="003256E0">
      <w:r>
        <w:t>Alert log: $ORACLE_BASE/</w:t>
      </w:r>
      <w:proofErr w:type="spellStart"/>
      <w:r>
        <w:t>diag</w:t>
      </w:r>
      <w:proofErr w:type="spellEnd"/>
      <w:r>
        <w:t>/</w:t>
      </w:r>
      <w:proofErr w:type="spellStart"/>
      <w:r>
        <w:t>rdbms</w:t>
      </w:r>
      <w:proofErr w:type="spellEnd"/>
      <w:r>
        <w:t>/DB/SID/trace/alert_SID.log</w:t>
      </w:r>
    </w:p>
    <w:p w:rsidR="003256E0" w:rsidRDefault="003256E0" w:rsidP="003256E0"/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59. Файл </w:t>
      </w:r>
      <w:r>
        <w:t>LOG</w:t>
      </w:r>
      <w:r w:rsidRPr="00A87F1E">
        <w:rPr>
          <w:lang w:val="ru-RU"/>
        </w:rPr>
        <w:t>.</w:t>
      </w:r>
      <w:r>
        <w:t>XML</w:t>
      </w:r>
      <w:r w:rsidRPr="00A87F1E">
        <w:rPr>
          <w:lang w:val="ru-RU"/>
        </w:rPr>
        <w:t xml:space="preserve"> хранит сообщения </w:t>
      </w:r>
      <w:r>
        <w:t>Oracle</w:t>
      </w:r>
      <w:r w:rsidRPr="00A87F1E">
        <w:rPr>
          <w:lang w:val="ru-RU"/>
        </w:rPr>
        <w:t xml:space="preserve">, структурированные в формате </w:t>
      </w:r>
      <w:r>
        <w:t>XML</w:t>
      </w:r>
      <w:r w:rsidRPr="00A87F1E">
        <w:rPr>
          <w:lang w:val="ru-RU"/>
        </w:rPr>
        <w:t>: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 xml:space="preserve">• </w:t>
      </w:r>
      <w:r>
        <w:t>CRSD</w:t>
      </w:r>
      <w:r w:rsidRPr="00A87F1E">
        <w:rPr>
          <w:lang w:val="ru-RU"/>
        </w:rPr>
        <w:t>/</w:t>
      </w:r>
      <w:proofErr w:type="spellStart"/>
      <w:r>
        <w:t>Clusterware</w:t>
      </w:r>
      <w:proofErr w:type="spellEnd"/>
      <w:r w:rsidRPr="00A87F1E">
        <w:rPr>
          <w:lang w:val="ru-RU"/>
        </w:rPr>
        <w:t xml:space="preserve"> события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t>• ошибки, предупреждения</w:t>
      </w:r>
    </w:p>
    <w:p w:rsidR="003256E0" w:rsidRPr="00A87F1E" w:rsidRDefault="003256E0" w:rsidP="003256E0">
      <w:pPr>
        <w:rPr>
          <w:lang w:val="ru-RU"/>
        </w:rPr>
      </w:pPr>
      <w:r w:rsidRPr="00A87F1E">
        <w:rPr>
          <w:lang w:val="ru-RU"/>
        </w:rPr>
        <w:lastRenderedPageBreak/>
        <w:t>• метаданные диагностики</w:t>
      </w:r>
    </w:p>
    <w:p w:rsidR="003256E0" w:rsidRDefault="003256E0" w:rsidP="003256E0">
      <w:proofErr w:type="spellStart"/>
      <w:r>
        <w:t>Находится</w:t>
      </w:r>
      <w:proofErr w:type="spellEnd"/>
      <w:r>
        <w:t xml:space="preserve"> в </w:t>
      </w:r>
      <w:proofErr w:type="spellStart"/>
      <w:r>
        <w:t>каталоге</w:t>
      </w:r>
      <w:proofErr w:type="spellEnd"/>
      <w:r>
        <w:t xml:space="preserve"> diagnostics: </w:t>
      </w:r>
      <w:proofErr w:type="spellStart"/>
      <w:r>
        <w:t>diag</w:t>
      </w:r>
      <w:proofErr w:type="spellEnd"/>
      <w:r>
        <w:t>/</w:t>
      </w:r>
      <w:proofErr w:type="spellStart"/>
      <w:r>
        <w:t>crs</w:t>
      </w:r>
      <w:proofErr w:type="spellEnd"/>
      <w:r>
        <w:t>/&lt;hostname&gt;/</w:t>
      </w:r>
      <w:proofErr w:type="spellStart"/>
      <w:r>
        <w:t>crs</w:t>
      </w:r>
      <w:proofErr w:type="spellEnd"/>
      <w:r>
        <w:t>/trace/log.xml</w:t>
      </w:r>
    </w:p>
    <w:p w:rsidR="003256E0" w:rsidRDefault="003256E0" w:rsidP="003256E0"/>
    <w:p w:rsidR="00C473D0" w:rsidRPr="00A87F1E" w:rsidRDefault="00C473D0"/>
    <w:sectPr w:rsidR="00C473D0" w:rsidRPr="00A87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401367">
    <w:abstractNumId w:val="8"/>
  </w:num>
  <w:num w:numId="2" w16cid:durableId="280888973">
    <w:abstractNumId w:val="6"/>
  </w:num>
  <w:num w:numId="3" w16cid:durableId="2107650099">
    <w:abstractNumId w:val="5"/>
  </w:num>
  <w:num w:numId="4" w16cid:durableId="776559424">
    <w:abstractNumId w:val="4"/>
  </w:num>
  <w:num w:numId="5" w16cid:durableId="1735011775">
    <w:abstractNumId w:val="7"/>
  </w:num>
  <w:num w:numId="6" w16cid:durableId="1327592114">
    <w:abstractNumId w:val="3"/>
  </w:num>
  <w:num w:numId="7" w16cid:durableId="1233391343">
    <w:abstractNumId w:val="2"/>
  </w:num>
  <w:num w:numId="8" w16cid:durableId="1526939116">
    <w:abstractNumId w:val="1"/>
  </w:num>
  <w:num w:numId="9" w16cid:durableId="16050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6E0"/>
    <w:rsid w:val="00326F90"/>
    <w:rsid w:val="00347872"/>
    <w:rsid w:val="00465D1C"/>
    <w:rsid w:val="00543D5F"/>
    <w:rsid w:val="007F39BD"/>
    <w:rsid w:val="008428FD"/>
    <w:rsid w:val="008D0944"/>
    <w:rsid w:val="00A86338"/>
    <w:rsid w:val="00A87F1E"/>
    <w:rsid w:val="00AA1D8D"/>
    <w:rsid w:val="00B13780"/>
    <w:rsid w:val="00B47730"/>
    <w:rsid w:val="00B82CBD"/>
    <w:rsid w:val="00C473D0"/>
    <w:rsid w:val="00CB0664"/>
    <w:rsid w:val="00F26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F8ACF"/>
  <w14:defaultImageDpi w14:val="300"/>
  <w15:docId w15:val="{895CEA7B-3452-0B4A-A2C2-38D3FD48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alinagibadulinaa@gmail.com</cp:lastModifiedBy>
  <cp:revision>17</cp:revision>
  <dcterms:created xsi:type="dcterms:W3CDTF">2013-12-23T23:15:00Z</dcterms:created>
  <dcterms:modified xsi:type="dcterms:W3CDTF">2025-11-29T11:41:00Z</dcterms:modified>
  <cp:category/>
</cp:coreProperties>
</file>